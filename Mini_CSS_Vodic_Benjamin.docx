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CSS Vodič – Gospodin Benjamin Edition</w:t>
      </w:r>
    </w:p>
    <w:p>
      <w:r>
        <w:t>Ovaj vodič objašnjava sve osnovne CSS pojmove kroz jednostavne i slikovite primjere. Idealno za početnike koji žele konačno razumjeti kako sve u CSS-u funkcioniše.</w:t>
      </w:r>
    </w:p>
    <w:p>
      <w:pPr>
        <w:pStyle w:val="Heading2"/>
      </w:pPr>
      <w:r>
        <w:t>🌳 CSS Porodično Stablo</w:t>
      </w:r>
    </w:p>
    <w:p>
      <w:r>
        <w:t>Zamisli HTML stranicu kao porodično stablo:</w:t>
        <w:br/>
        <w:t>&lt;div class="otac"&gt;</w:t>
        <w:br/>
        <w:t xml:space="preserve">  &lt;div class="sin"&gt;</w:t>
        <w:br/>
        <w:t xml:space="preserve">    &lt;p&gt;Unuk&lt;/p&gt;</w:t>
        <w:br/>
        <w:t xml:space="preserve">  &lt;/div&gt;</w:t>
        <w:br/>
        <w:t>&lt;/div&gt;</w:t>
        <w:br/>
        <w:br/>
        <w:t>• otac = parent</w:t>
        <w:br/>
        <w:t>• sin = child</w:t>
        <w:br/>
        <w:t>• unuk = grandchild</w:t>
      </w:r>
    </w:p>
    <w:p>
      <w:pPr>
        <w:pStyle w:val="Heading2"/>
      </w:pPr>
      <w:r>
        <w:t>🧩 Osnovna logika CSS-a</w:t>
      </w:r>
    </w:p>
    <w:p>
      <w:r>
        <w:t>Sve u CSS-u svodi se na: Na koga se pravilo odnosi i šta hoćeš da mu uradiš.</w:t>
      </w:r>
    </w:p>
    <w:p>
      <w:pPr>
        <w:pStyle w:val="Heading2"/>
      </w:pPr>
      <w:r>
        <w:t>🧱 1. Raspored i struktura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Komanda</w:t>
            </w:r>
          </w:p>
        </w:tc>
        <w:tc>
          <w:tcPr>
            <w:tcW w:type="dxa" w:w="2880"/>
          </w:tcPr>
          <w:p>
            <w:r>
              <w:t>Značenje</w:t>
            </w:r>
          </w:p>
        </w:tc>
        <w:tc>
          <w:tcPr>
            <w:tcW w:type="dxa" w:w="2880"/>
          </w:tcPr>
          <w:p>
            <w:r>
              <w:t>Koristi se kad…</w:t>
            </w:r>
          </w:p>
        </w:tc>
      </w:tr>
      <w:tr>
        <w:tc>
          <w:tcPr>
            <w:tcW w:type="dxa" w:w="2880"/>
          </w:tcPr>
          <w:p>
            <w:r>
              <w:t>display: block;</w:t>
            </w:r>
          </w:p>
        </w:tc>
        <w:tc>
          <w:tcPr>
            <w:tcW w:type="dxa" w:w="2880"/>
          </w:tcPr>
          <w:p>
            <w:r>
              <w:t>Zauzima cijelu širinu reda</w:t>
            </w:r>
          </w:p>
        </w:tc>
        <w:tc>
          <w:tcPr>
            <w:tcW w:type="dxa" w:w="2880"/>
          </w:tcPr>
          <w:p>
            <w:r>
              <w:t>&lt;div&gt;, &lt;p&gt;</w:t>
            </w:r>
          </w:p>
        </w:tc>
      </w:tr>
      <w:tr>
        <w:tc>
          <w:tcPr>
            <w:tcW w:type="dxa" w:w="2880"/>
          </w:tcPr>
          <w:p>
            <w:r>
              <w:t>display: inline;</w:t>
            </w:r>
          </w:p>
        </w:tc>
        <w:tc>
          <w:tcPr>
            <w:tcW w:type="dxa" w:w="2880"/>
          </w:tcPr>
          <w:p>
            <w:r>
              <w:t>Ide u istom redu s drugima</w:t>
            </w:r>
          </w:p>
        </w:tc>
        <w:tc>
          <w:tcPr>
            <w:tcW w:type="dxa" w:w="2880"/>
          </w:tcPr>
          <w:p>
            <w:r>
              <w:t>&lt;span&gt;, &lt;a&gt;</w:t>
            </w:r>
          </w:p>
        </w:tc>
      </w:tr>
      <w:tr>
        <w:tc>
          <w:tcPr>
            <w:tcW w:type="dxa" w:w="2880"/>
          </w:tcPr>
          <w:p>
            <w:r>
              <w:t>display: flex;</w:t>
            </w:r>
          </w:p>
        </w:tc>
        <w:tc>
          <w:tcPr>
            <w:tcW w:type="dxa" w:w="2880"/>
          </w:tcPr>
          <w:p>
            <w:r>
              <w:t>Postaje 'otac' koji upravlja djecom</w:t>
            </w:r>
          </w:p>
        </w:tc>
        <w:tc>
          <w:tcPr>
            <w:tcW w:type="dxa" w:w="2880"/>
          </w:tcPr>
          <w:p>
            <w:r>
              <w:t>moderni layout</w:t>
            </w:r>
          </w:p>
        </w:tc>
      </w:tr>
      <w:tr>
        <w:tc>
          <w:tcPr>
            <w:tcW w:type="dxa" w:w="2880"/>
          </w:tcPr>
          <w:p>
            <w:r>
              <w:t>display: none;</w:t>
            </w:r>
          </w:p>
        </w:tc>
        <w:tc>
          <w:tcPr>
            <w:tcW w:type="dxa" w:w="2880"/>
          </w:tcPr>
          <w:p>
            <w:r>
              <w:t>Nestaje iz prikaza</w:t>
            </w:r>
          </w:p>
        </w:tc>
        <w:tc>
          <w:tcPr>
            <w:tcW w:type="dxa" w:w="2880"/>
          </w:tcPr>
          <w:p>
            <w:r>
              <w:t>skrivanje elemenata</w:t>
            </w:r>
          </w:p>
        </w:tc>
      </w:tr>
    </w:tbl>
    <w:p>
      <w:pPr>
        <w:pStyle w:val="Heading2"/>
      </w:pPr>
      <w:r>
        <w:t>👨‍👩‍👧 2. Kad otac postane 'flex'</w:t>
      </w:r>
    </w:p>
    <w:p>
      <w:r>
        <w:t>display: flex; čini roditelja šefom koji odlučuje kako će djeca stajati – pored ili ispod.</w:t>
      </w:r>
    </w:p>
    <w:p>
      <w:pPr>
        <w:pStyle w:val="Heading3"/>
      </w:pPr>
      <w:r>
        <w:t>flex-direction</w:t>
      </w:r>
    </w:p>
    <w:p>
      <w:r>
        <w:t>• row – jedno pored drugog</w:t>
        <w:br/>
        <w:t>• column – jedno ispod drugog</w:t>
      </w:r>
    </w:p>
    <w:p>
      <w:pPr>
        <w:pStyle w:val="Heading2"/>
      </w:pPr>
      <w:r>
        <w:t>🧭 3. Poravnavanje djece</w:t>
      </w:r>
    </w:p>
    <w:p>
      <w:r>
        <w:t>justify-content – poravnava djecu u glavnom smjeru (lijevo-desno ili gore-dolje)</w:t>
      </w:r>
    </w:p>
    <w:p>
      <w:r>
        <w:t>align-items – poravnava djecu poprečno (gore-dolje ako su u redu)</w:t>
      </w:r>
    </w:p>
    <w:p>
      <w:pPr>
        <w:pStyle w:val="Heading2"/>
      </w:pPr>
      <w:r>
        <w:t>🎯 4. Razmaci i granice</w:t>
      </w:r>
    </w:p>
    <w:p>
      <w:r>
        <w:t>margin – razmak izvan elementa</w:t>
        <w:br/>
        <w:t>padding – razmak unutar elementa</w:t>
        <w:br/>
        <w:t>border – okvir oko elementa</w:t>
      </w:r>
    </w:p>
    <w:p>
      <w:pPr>
        <w:pStyle w:val="Heading2"/>
      </w:pPr>
      <w:r>
        <w:t>🎨 5. Veličine, boje, prozirnost</w:t>
      </w:r>
    </w:p>
    <w:p>
      <w:r>
        <w:t>width, height – veličina</w:t>
        <w:br/>
        <w:t>background-color – boja pozadine</w:t>
        <w:br/>
        <w:t>color – boja teksta</w:t>
        <w:br/>
        <w:t>opacity – prozirnost (0–1)</w:t>
        <w:br/>
        <w:t>rgba – boja + prozirnost</w:t>
      </w:r>
    </w:p>
    <w:p>
      <w:pPr>
        <w:pStyle w:val="Heading2"/>
      </w:pPr>
      <w:r>
        <w:t>🖼️ 6. Pozicioniranje</w:t>
      </w:r>
    </w:p>
    <w:p>
      <w:r>
        <w:t>position: relative – pomjera element u odnosu na originalnu poziciju</w:t>
        <w:br/>
        <w:t>position: absolute – zalijepi se unutar roditelja koji ima relative</w:t>
        <w:br/>
        <w:t>position: fixed – ostaje na ekranu i kad se skrola</w:t>
        <w:br/>
        <w:t>top, bottom, left, right – određuju pomjeraj</w:t>
      </w:r>
    </w:p>
    <w:p>
      <w:pPr>
        <w:pStyle w:val="Heading2"/>
      </w:pPr>
      <w:r>
        <w:t>💬 7. Ostale česte komande</w:t>
      </w:r>
    </w:p>
    <w:p>
      <w:r>
        <w:t>text-align – poravnanje teksta</w:t>
        <w:br/>
        <w:t>font-size – veličina fonta</w:t>
        <w:br/>
        <w:t>font-weight – debljina slova</w:t>
        <w:br/>
        <w:t>border-radius – zaobljeni uglovi</w:t>
        <w:br/>
        <w:t>box-shadow – sjenka</w:t>
        <w:br/>
        <w:t>cursor: pointer – ruka kod dugmeta</w:t>
        <w:br/>
        <w:t>transition – glatke promjene</w:t>
      </w:r>
    </w:p>
    <w:p>
      <w:pPr>
        <w:pStyle w:val="Heading2"/>
      </w:pPr>
      <w:r>
        <w:t>🧠 Pojednostavljeno pravilo za pamćenje</w:t>
      </w:r>
    </w:p>
    <w:p>
      <w:r>
        <w:t>• Jedno pored drugog → display: flex; flex-direction: row;</w:t>
        <w:br/>
        <w:t>• Centriranje vodoravno → justify-content: center;</w:t>
        <w:br/>
        <w:t>• Centriranje okomito → align-items: center;</w:t>
        <w:br/>
        <w:t>• Spuštanje na dno → justify-content: flex-end;</w:t>
        <w:br/>
        <w:t>• Razmaci → gap ili margin;</w:t>
        <w:br/>
        <w:t>• Pomjeranje ručno → position + top/right/bottom/left</w:t>
      </w:r>
    </w:p>
    <w:p>
      <w:r>
        <w:br/>
        <w:t>© Gospodin Benjamin CSS vodič – napravljen uz asistenciju ChatGPT-a.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